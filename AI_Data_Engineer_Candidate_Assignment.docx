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AI Data Engineer</w:t>
        <w:br/>
        <w:t>End-to-End Home Assignment</w:t>
      </w:r>
    </w:p>
    <w:p>
      <w:pPr>
        <w:jc w:val="center"/>
      </w:pPr>
      <w:r>
        <w:rPr>
          <w:i/>
          <w:sz w:val="22"/>
        </w:rPr>
        <w:t>Candidate Instructions</w:t>
      </w:r>
    </w:p>
    <w:p>
      <w:pPr>
        <w:pStyle w:val="Heading1"/>
      </w:pPr>
      <w:r>
        <w:t>Assignment Objective</w:t>
      </w:r>
    </w:p>
    <w:p>
      <w:r>
        <w:rPr>
          <w:b/>
        </w:rPr>
        <w:t xml:space="preserve">Build an end-to-end AI-assisted data product using Python, Streamlit, and a free public API. </w:t>
      </w:r>
      <w:r>
        <w:t>The goal is to evaluate how you independently define a useful data product, extract and transform data, design an analytical layer, validate quality, and present insights in a clear business-facing application.</w:t>
      </w:r>
    </w:p>
    <w:p>
      <w:r>
        <w:rPr>
          <w:b/>
        </w:rPr>
        <w:t xml:space="preserve">Important: </w:t>
      </w:r>
      <w:r>
        <w:t>We are intentionally not prescribing the exact business use case or dashboard design. Your API choice, product direction, data model, and implementation decisions are part of the evaluation.</w:t>
      </w:r>
    </w:p>
    <w:p>
      <w:pPr>
        <w:pStyle w:val="Heading1"/>
      </w:pPr>
      <w:r>
        <w:t>Core Requirements</w:t>
      </w:r>
    </w:p>
    <w:p>
      <w:pPr>
        <w:pStyle w:val="ListBullet"/>
      </w:pPr>
      <w:r>
        <w:t>Use Python for the solution.</w:t>
      </w:r>
    </w:p>
    <w:p>
      <w:pPr>
        <w:pStyle w:val="ListBullet"/>
      </w:pPr>
      <w:r>
        <w:t>Use Streamlit for the analytics / dashboard layer.</w:t>
      </w:r>
    </w:p>
    <w:p>
      <w:pPr>
        <w:pStyle w:val="ListBullet"/>
      </w:pPr>
      <w:r>
        <w:t>Use a free public API. The solution must not require paid access or private company credentials.</w:t>
      </w:r>
    </w:p>
    <w:p>
      <w:pPr>
        <w:pStyle w:val="ListBullet"/>
      </w:pPr>
      <w:r>
        <w:t>Build an ETL or data processing layer that extracts, transforms, validates, and stores data locally.</w:t>
      </w:r>
    </w:p>
    <w:p>
      <w:pPr>
        <w:pStyle w:val="ListBullet"/>
      </w:pPr>
      <w:r>
        <w:t>Create a business-facing Streamlit application that allows a reviewer to understand the data and insights.</w:t>
      </w:r>
    </w:p>
    <w:p>
      <w:pPr>
        <w:pStyle w:val="ListBullet"/>
      </w:pPr>
      <w:r>
        <w:t>Include meaningful data quality checks, validation logic, and error handling.</w:t>
      </w:r>
    </w:p>
    <w:p>
      <w:pPr>
        <w:pStyle w:val="ListBullet"/>
      </w:pPr>
      <w:r>
        <w:t>Use Git throughout the assignment. Submission is via Git repository only.</w:t>
      </w:r>
    </w:p>
    <w:p>
      <w:pPr>
        <w:pStyle w:val="ListBullet"/>
      </w:pPr>
      <w:r>
        <w:t>Submit the full AI conversation transcript used during the assignment.</w:t>
      </w:r>
    </w:p>
    <w:p>
      <w:pPr>
        <w:pStyle w:val="Heading1"/>
      </w:pPr>
      <w:r>
        <w:t>API Selection</w:t>
      </w:r>
    </w:p>
    <w:p>
      <w:r>
        <w:t>You may choose any free/open-access API that allows you to build a meaningful data product. Examples may include weather, transportation, finance, public datasets, sports, government/open data, or operational datasets.</w:t>
      </w:r>
    </w:p>
    <w:p>
      <w:r>
        <w:rPr>
          <w:b/>
        </w:rPr>
        <w:t>API constraints:</w:t>
      </w:r>
    </w:p>
    <w:p>
      <w:pPr>
        <w:pStyle w:val="ListBullet"/>
      </w:pPr>
      <w:r>
        <w:t>No paid access.</w:t>
      </w:r>
    </w:p>
    <w:p>
      <w:pPr>
        <w:pStyle w:val="ListBullet"/>
      </w:pPr>
      <w:r>
        <w:t>No private company credentials.</w:t>
      </w:r>
    </w:p>
    <w:p>
      <w:pPr>
        <w:pStyle w:val="ListBullet"/>
      </w:pPr>
      <w:r>
        <w:t>No reviewer-provided secrets.</w:t>
      </w:r>
    </w:p>
    <w:p>
      <w:pPr>
        <w:pStyle w:val="ListBullet"/>
      </w:pPr>
      <w:r>
        <w:t>If an API key is required, it must be free and the README must clearly explain how to obtain and configure it. Keyless APIs are preferred.</w:t>
      </w:r>
    </w:p>
    <w:p>
      <w:pPr>
        <w:pStyle w:val="ListBullet"/>
      </w:pPr>
      <w:r>
        <w:t>The solution should be runnable by the reviewer without manual data preparation.</w:t>
      </w:r>
    </w:p>
    <w:p>
      <w:pPr>
        <w:pStyle w:val="Heading1"/>
      </w:pPr>
      <w:r>
        <w:t>Expected Solution Components</w:t>
      </w:r>
    </w:p>
    <w:p>
      <w:r>
        <w:rPr>
          <w:b/>
        </w:rPr>
        <w:t xml:space="preserve">Extraction: </w:t>
      </w:r>
      <w:r>
        <w:t>Connect to the selected API, retrieve data, handle API errors, and persist raw data locally for reproducibility.</w:t>
      </w:r>
    </w:p>
    <w:p>
      <w:r>
        <w:rPr>
          <w:b/>
        </w:rPr>
        <w:t xml:space="preserve">Transformation / ETL: </w:t>
      </w:r>
      <w:r>
        <w:t>Clean, normalize, join, aggregate, and model the data into analytical outputs that support the product use case.</w:t>
      </w:r>
    </w:p>
    <w:p>
      <w:r>
        <w:rPr>
          <w:b/>
        </w:rPr>
        <w:t xml:space="preserve">Data Quality: </w:t>
      </w:r>
      <w:r>
        <w:t>Identify and surface meaningful data quality issues such as missing values, duplicates, invalid ranges, unexpected categories, API failures, or broken relationships.</w:t>
      </w:r>
    </w:p>
    <w:p>
      <w:r>
        <w:rPr>
          <w:b/>
        </w:rPr>
        <w:t xml:space="preserve">Analytics Layer: </w:t>
      </w:r>
      <w:r>
        <w:t>Create calculated metrics, summaries, trends, and/or segmentation logic relevant to the product you chose to build.</w:t>
      </w:r>
    </w:p>
    <w:p>
      <w:r>
        <w:rPr>
          <w:b/>
        </w:rPr>
        <w:t xml:space="preserve">Streamlit Application: </w:t>
      </w:r>
      <w:r>
        <w:t>Build a Streamlit app that presents the data clearly, includes interactive filtering where relevant, and communicates insights in a way that a business stakeholder can understand.</w:t>
      </w:r>
    </w:p>
    <w:p>
      <w:r>
        <w:rPr>
          <w:b/>
        </w:rPr>
        <w:t xml:space="preserve">Documentation: </w:t>
      </w:r>
      <w:r>
        <w:t>Provide a clear README with setup, execution instructions, assumptions, architecture, AI usage, and known limitations.</w:t>
      </w:r>
    </w:p>
    <w:p>
      <w:pPr>
        <w:pStyle w:val="Heading1"/>
      </w:pPr>
      <w:r>
        <w:t>Required Repository Structure</w:t>
      </w:r>
    </w:p>
    <w:p>
      <w:r>
        <w:t>Your repository must include the following files or equivalent structure:</w:t>
      </w:r>
    </w:p>
    <w:p>
      <w:r>
        <w:rPr>
          <w:rFonts w:ascii="Courier New" w:hAnsi="Courier New"/>
          <w:sz w:val="17"/>
        </w:rPr>
        <w:t>README.md</w:t>
        <w:br/>
        <w:t>requirements.txt</w:t>
        <w:br/>
        <w:t>app.py                  # Streamlit application</w:t>
        <w:br/>
        <w:t>etl.py                  # Main ETL / data processing entry point</w:t>
        <w:br/>
        <w:t>/data/raw/              # Raw API extracts or cached raw data</w:t>
        <w:br/>
        <w:t>/data/processed/        # Processed analytical outputs</w:t>
        <w:br/>
        <w:t>/ai_transcript/         # Full AI conversation transcript</w:t>
        <w:br/>
        <w:t>/src/                   # Optional supporting code/modules</w:t>
        <w:br/>
        <w:t>/tests/                 # Optional tests</w:t>
      </w:r>
    </w:p>
    <w:p>
      <w:pPr>
        <w:pStyle w:val="Heading1"/>
      </w:pPr>
      <w:r>
        <w:t>Standard Run Instructions</w:t>
      </w:r>
    </w:p>
    <w:p>
      <w:r>
        <w:rPr>
          <w:b/>
        </w:rPr>
        <w:t xml:space="preserve">The project must run locally using the commands below after cloning the repository. </w:t>
      </w:r>
      <w:r>
        <w:t>Do not require Docker, external databases, cloud credentials, manual file preparation, or private packages.</w:t>
      </w:r>
    </w:p>
    <w:p>
      <w:r>
        <w:rPr>
          <w:rFonts w:ascii="Courier New" w:hAnsi="Courier New"/>
          <w:sz w:val="17"/>
        </w:rPr>
        <w:t>git clone &lt;repository-url&gt;</w:t>
        <w:br/>
        <w:t>cd &lt;repository-folder&gt;</w:t>
        <w:br/>
        <w:t>python -m venv .venv</w:t>
        <w:br/>
        <w:t># Windows: .venv\Scripts\activate</w:t>
        <w:br/>
        <w:t># macOS/Linux: source .venv/bin/activate</w:t>
        <w:br/>
        <w:t>pip install -r requirements.txt</w:t>
        <w:br/>
        <w:t>python etl.py</w:t>
        <w:br/>
        <w:t>streamlit run app.py</w:t>
      </w:r>
    </w:p>
    <w:p>
      <w:r>
        <w:rPr>
          <w:b/>
        </w:rPr>
        <w:t xml:space="preserve">README requirement: </w:t>
      </w:r>
      <w:r>
        <w:t>The README must contain the same run flow above, with any additional notes needed for your chosen API. The reviewer should not need to infer how to run the project.</w:t>
      </w:r>
    </w:p>
    <w:p>
      <w:pPr>
        <w:pStyle w:val="Heading1"/>
      </w:pPr>
      <w:r>
        <w:t>AI Usage Requirement</w:t>
      </w:r>
    </w:p>
    <w:p>
      <w:r>
        <w:t>You are expected to use an AI assistant during the assignment. Submit the full transcript of your AI interaction as part of the Git repository.</w:t>
      </w:r>
    </w:p>
    <w:p>
      <w:pPr>
        <w:pStyle w:val="ListBullet"/>
      </w:pPr>
      <w:r>
        <w:t>How you understood and broke down the assignment.</w:t>
      </w:r>
    </w:p>
    <w:p>
      <w:pPr>
        <w:pStyle w:val="ListBullet"/>
      </w:pPr>
      <w:r>
        <w:t>How you selected the API and designed the product direction.</w:t>
      </w:r>
    </w:p>
    <w:p>
      <w:pPr>
        <w:pStyle w:val="ListBullet"/>
      </w:pPr>
      <w:r>
        <w:t>How you designed the data model and ETL flow.</w:t>
      </w:r>
    </w:p>
    <w:p>
      <w:pPr>
        <w:pStyle w:val="ListBullet"/>
      </w:pPr>
      <w:r>
        <w:t>How you debugged, validated, and improved the solution.</w:t>
      </w:r>
    </w:p>
    <w:p>
      <w:pPr>
        <w:pStyle w:val="ListBullet"/>
      </w:pPr>
      <w:r>
        <w:t>How you reviewed AI output and challenged or refined suggestions.</w:t>
      </w:r>
    </w:p>
    <w:p>
      <w:pPr>
        <w:pStyle w:val="ListBullet"/>
      </w:pPr>
      <w:r>
        <w:t>How you used AI to improve quality, not only to generate code.</w:t>
      </w:r>
    </w:p>
    <w:p>
      <w:pPr>
        <w:pStyle w:val="Heading1"/>
      </w:pPr>
      <w:r>
        <w:t>README Requirements</w:t>
      </w:r>
    </w:p>
    <w:p>
      <w:pPr>
        <w:pStyle w:val="ListBullet"/>
      </w:pPr>
      <w:r>
        <w:t>Project overview and selected API.</w:t>
      </w:r>
    </w:p>
    <w:p>
      <w:pPr>
        <w:pStyle w:val="ListBullet"/>
      </w:pPr>
      <w:r>
        <w:t>How to run the project locally using the standard commands above.</w:t>
      </w:r>
    </w:p>
    <w:p>
      <w:pPr>
        <w:pStyle w:val="ListBullet"/>
      </w:pPr>
      <w:r>
        <w:t>Data model and ETL explanation.</w:t>
      </w:r>
    </w:p>
    <w:p>
      <w:pPr>
        <w:pStyle w:val="ListBullet"/>
      </w:pPr>
      <w:r>
        <w:t>Dashboard/application overview.</w:t>
      </w:r>
    </w:p>
    <w:p>
      <w:pPr>
        <w:pStyle w:val="ListBullet"/>
      </w:pPr>
      <w:r>
        <w:t>Data quality checks and validation logic.</w:t>
      </w:r>
    </w:p>
    <w:p>
      <w:pPr>
        <w:pStyle w:val="ListBullet"/>
      </w:pPr>
      <w:r>
        <w:t>Assumptions and known limitations.</w:t>
      </w:r>
    </w:p>
    <w:p>
      <w:pPr>
        <w:pStyle w:val="ListBullet"/>
      </w:pPr>
      <w:r>
        <w:t>How AI was used during the assignment.</w:t>
      </w:r>
    </w:p>
    <w:p>
      <w:pPr>
        <w:pStyle w:val="ListBullet"/>
      </w:pPr>
      <w:r>
        <w:t>What you would improve with more time.</w:t>
      </w:r>
    </w:p>
    <w:p>
      <w:pPr>
        <w:pStyle w:val="Heading1"/>
      </w:pPr>
      <w:r>
        <w:t>Submission Instructions</w:t>
      </w:r>
    </w:p>
    <w:p>
      <w:pPr>
        <w:pStyle w:val="ListBullet"/>
      </w:pPr>
      <w:r>
        <w:t>Submit via Git repository only.</w:t>
      </w:r>
    </w:p>
    <w:p>
      <w:pPr>
        <w:pStyle w:val="ListBullet"/>
      </w:pPr>
      <w:r>
        <w:t>Ensure the repository is accessible to the hiring team.</w:t>
      </w:r>
    </w:p>
    <w:p>
      <w:pPr>
        <w:pStyle w:val="ListBullet"/>
      </w:pPr>
      <w:r>
        <w:t>Do not submit ZIP files or loose attachments unless specifically requested.</w:t>
      </w:r>
    </w:p>
    <w:p>
      <w:pPr>
        <w:pStyle w:val="ListBullet"/>
      </w:pPr>
      <w:r>
        <w:t>Include all required files, code, README, and AI transcript in the repository.</w:t>
      </w:r>
    </w:p>
    <w:p>
      <w:pPr>
        <w:pStyle w:val="ListBullet"/>
      </w:pPr>
      <w:r>
        <w:t>The repository should run using the standard commands listed above.</w:t>
      </w:r>
    </w:p>
    <w:p>
      <w:pPr>
        <w:pStyle w:val="Heading1"/>
      </w:pPr>
      <w:r>
        <w:t>Evaluation Criteria</w:t>
      </w:r>
    </w:p>
    <w:p>
      <w:pPr>
        <w:pStyle w:val="ListBullet"/>
      </w:pPr>
      <w:r>
        <w:rPr>
          <w:b/>
        </w:rPr>
        <w:t xml:space="preserve">End-to-End Ownership — 25%: </w:t>
      </w:r>
      <w:r>
        <w:t>Ability to independently deliver a complete working data product from API extraction to Streamlit presentation.</w:t>
      </w:r>
    </w:p>
    <w:p>
      <w:pPr>
        <w:pStyle w:val="ListBullet"/>
      </w:pPr>
      <w:r>
        <w:rPr>
          <w:b/>
        </w:rPr>
        <w:t xml:space="preserve">Architecture &amp; ETL Design — 25%: </w:t>
      </w:r>
      <w:r>
        <w:t>Data modeling, transformation logic, maintainability, structure, and reproducibility.</w:t>
      </w:r>
    </w:p>
    <w:p>
      <w:pPr>
        <w:pStyle w:val="ListBullet"/>
      </w:pPr>
      <w:r>
        <w:rPr>
          <w:b/>
        </w:rPr>
        <w:t xml:space="preserve">Analytics &amp; Product Thinking — 20%: </w:t>
      </w:r>
      <w:r>
        <w:t>Quality of the use case, metrics, insights, UX, and business-facing presentation.</w:t>
      </w:r>
    </w:p>
    <w:p>
      <w:pPr>
        <w:pStyle w:val="ListBullet"/>
      </w:pPr>
      <w:r>
        <w:rPr>
          <w:b/>
        </w:rPr>
        <w:t xml:space="preserve">Data Quality &amp; Reliability — 15%: </w:t>
      </w:r>
      <w:r>
        <w:t>Validation logic, handling of edge cases, error handling, and operational thinking.</w:t>
      </w:r>
    </w:p>
    <w:p>
      <w:pPr>
        <w:pStyle w:val="ListBullet"/>
      </w:pPr>
      <w:r>
        <w:rPr>
          <w:b/>
        </w:rPr>
        <w:t xml:space="preserve">AI Interaction — 15%: </w:t>
      </w:r>
      <w:r>
        <w:t>Prompt quality, iteration, debugging, validation, judgment, and ability to use AI effectively.</w:t>
      </w:r>
    </w:p>
    <w:p>
      <w:pPr>
        <w:pStyle w:val="Heading1"/>
      </w:pPr>
      <w:r>
        <w:t>Final Notes</w:t>
      </w:r>
    </w:p>
    <w:p>
      <w:pPr>
        <w:pStyle w:val="ListBullet"/>
      </w:pPr>
      <w:r>
        <w:t>We value clarity, ownership, and practical judgment over unnecessary complexity.</w:t>
      </w:r>
    </w:p>
    <w:p>
      <w:pPr>
        <w:pStyle w:val="ListBullet"/>
      </w:pPr>
      <w:r>
        <w:t>A smaller, well-designed, reliable solution is better than an overbuilt solution that is difficult to run or understand.</w:t>
      </w:r>
    </w:p>
    <w:p>
      <w:pPr>
        <w:pStyle w:val="ListBullet"/>
      </w:pPr>
      <w:r>
        <w:t>Your AI transcript is part of the assignment and will be reviewed together with the final output.</w:t>
      </w:r>
    </w:p>
    <w:p>
      <w:pPr>
        <w:pStyle w:val="ListBullet"/>
      </w:pPr>
      <w:r>
        <w:t>Do not include any confidential, proprietary, or sensitive data.</w:t>
      </w: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Data Engineer Home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